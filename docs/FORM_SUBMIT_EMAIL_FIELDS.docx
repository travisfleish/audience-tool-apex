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Submit Emails — Fields Recipients See</w:t>
      </w:r>
    </w:p>
    <w:p>
      <w:r>
        <w:t>All CTAs send a plain-text email to Deal Desk via Resend.</w:t>
      </w:r>
    </w:p>
    <w:p>
      <w:pPr>
        <w:pStyle w:val="Heading1"/>
      </w:pPr>
      <w:r>
        <w:t>1. Activate (Audience Card)</w:t>
      </w:r>
    </w:p>
    <w:p>
      <w:r>
        <w:rPr>
          <w:b/>
        </w:rPr>
        <w:t>CTA:</w:t>
      </w:r>
      <w:r>
        <w:t xml:space="preserve"> Activate → Send Me the Deal ID</w:t>
      </w:r>
    </w:p>
    <w:p>
      <w:pPr>
        <w:spacing w:before="80" w:after="160"/>
        <w:ind w:left="288"/>
        <w:shd w:fill="F5F5F5" w:val="clear"/>
      </w:pPr>
      <w:r>
        <w:rPr>
          <w:rFonts w:ascii="Consolas" w:hAnsi="Consolas"/>
          <w:sz w:val="18"/>
        </w:rPr>
        <w:t>New Deal ID request submitted from Audience Tool</w:t>
        <w:br/>
        <w:br/>
        <w:t>Requestor</w:t>
        <w:br/>
        <w:t>- Name: {name}</w:t>
        <w:br/>
        <w:t>- Company: {company}</w:t>
        <w:br/>
        <w:t>- Email: {email}</w:t>
        <w:br/>
        <w:br/>
        <w:t>Deal setup details</w:t>
        <w:br/>
        <w:t>- DSP / Platform(s): {platforms}</w:t>
        <w:br/>
        <w:t>- DSP CIDs:</w:t>
        <w:br/>
        <w:t xml:space="preserve">  - {platform}: {seat id}</w:t>
        <w:br/>
        <w:t xml:space="preserve">  - Not provided</w:t>
        <w:br/>
        <w:t>- Flight Date: {date or date range}</w:t>
        <w:br/>
        <w:t>- Preferred Inventory Channel: {value or "Not provided"}</w:t>
        <w:br/>
        <w:br/>
        <w:t>Audiences</w:t>
        <w:br/>
        <w:t>1. {audience name}</w:t>
        <w:br/>
        <w:br/>
        <w:t>Notes</w:t>
        <w:br/>
        <w:t>{notes or "None"}</w:t>
        <w:br/>
        <w:br/>
        <w:t>Metadata</w:t>
        <w:br/>
        <w:t>- Submitted At (UTC): {timestamp}</w:t>
        <w:br/>
        <w:t>- App Variant: {variant}</w:t>
      </w:r>
    </w:p>
    <w:p>
      <w:pPr>
        <w:pStyle w:val="Heading1"/>
      </w:pPr>
      <w:r>
        <w:t>2. Activate (Moment Card)</w:t>
      </w:r>
    </w:p>
    <w:p>
      <w:r>
        <w:rPr>
          <w:b/>
        </w:rPr>
        <w:t>CTA:</w:t>
      </w:r>
      <w:r>
        <w:t xml:space="preserve"> Activate → Send Me the Deal ID</w:t>
      </w:r>
    </w:p>
    <w:p>
      <w:pPr>
        <w:spacing w:before="80" w:after="160"/>
        <w:ind w:left="288"/>
        <w:shd w:fill="F5F5F5" w:val="clear"/>
      </w:pPr>
      <w:r>
        <w:rPr>
          <w:rFonts w:ascii="Consolas" w:hAnsi="Consolas"/>
          <w:sz w:val="18"/>
        </w:rPr>
        <w:t>New Deal ID request submitted from Audience Tool</w:t>
        <w:br/>
        <w:br/>
        <w:t>Requestor</w:t>
        <w:br/>
        <w:t>- Name: {name}</w:t>
        <w:br/>
        <w:t>- Company: {company}</w:t>
        <w:br/>
        <w:t>- Email: {email}</w:t>
        <w:br/>
        <w:br/>
        <w:t>Deal setup details</w:t>
        <w:br/>
        <w:t>- DSP / Platform(s): {platforms}</w:t>
        <w:br/>
        <w:t>- DSP CIDs:</w:t>
        <w:br/>
        <w:t xml:space="preserve">  - {platform}: {seat id}</w:t>
        <w:br/>
        <w:t xml:space="preserve">  - Not provided</w:t>
        <w:br/>
        <w:t>- Flight Date: {date or date range}</w:t>
        <w:br/>
        <w:t>- Preferred Inventory Channel: {value or "Not provided"}</w:t>
        <w:br/>
        <w:br/>
        <w:t>Moments</w:t>
        <w:br/>
        <w:t>1. {moment name}</w:t>
        <w:br/>
        <w:br/>
        <w:t>Notes</w:t>
        <w:br/>
        <w:t>{notes or "None"}</w:t>
        <w:br/>
        <w:br/>
        <w:t>Metadata</w:t>
        <w:br/>
        <w:t>- Submitted At (UTC): {timestamp}</w:t>
        <w:br/>
        <w:t>- App Variant: {variant}</w:t>
      </w:r>
    </w:p>
    <w:p>
      <w:pPr>
        <w:pStyle w:val="Heading1"/>
      </w:pPr>
      <w:r>
        <w:t>3. Request a Custom Audience (Header)</w:t>
      </w:r>
    </w:p>
    <w:p>
      <w:r>
        <w:rPr>
          <w:b/>
        </w:rPr>
        <w:t>CTA:</w:t>
      </w:r>
      <w:r>
        <w:t xml:space="preserve"> Request a Custom Audience → Submit Request</w:t>
      </w:r>
    </w:p>
    <w:p>
      <w:pPr>
        <w:spacing w:before="80" w:after="160"/>
        <w:ind w:left="288"/>
        <w:shd w:fill="F5F5F5" w:val="clear"/>
      </w:pPr>
      <w:r>
        <w:rPr>
          <w:rFonts w:ascii="Consolas" w:hAnsi="Consolas"/>
          <w:sz w:val="18"/>
        </w:rPr>
        <w:t>New Deal ID request submitted from Audience Tool</w:t>
        <w:br/>
        <w:br/>
        <w:t>Requestor</w:t>
        <w:br/>
        <w:t>- Name: {name}</w:t>
        <w:br/>
        <w:t>- Company: {company}</w:t>
        <w:br/>
        <w:t>- Email: {email}</w:t>
        <w:br/>
        <w:br/>
        <w:t>Deal setup details</w:t>
        <w:br/>
        <w:t>- DSP / Platform(s): {platforms}</w:t>
        <w:br/>
        <w:t>- DSP CIDs:</w:t>
        <w:br/>
        <w:t xml:space="preserve">  - {platform}: {seat id}</w:t>
        <w:br/>
        <w:t xml:space="preserve">  - Not provided</w:t>
        <w:br/>
        <w:t>- Flight Date: {date or date range}</w:t>
        <w:br/>
        <w:t>- Preferred Inventory Channel: {value or "Not provided"}</w:t>
        <w:br/>
        <w:br/>
        <w:t>Custom Audience Request</w:t>
        <w:br/>
        <w:t>1. {audience description}</w:t>
        <w:br/>
        <w:br/>
        <w:t>Notes</w:t>
        <w:br/>
        <w:t>{audience description}</w:t>
        <w:br/>
        <w:br/>
        <w:t>{additional notes}</w:t>
        <w:br/>
        <w:br/>
        <w:t>Metadata</w:t>
        <w:br/>
        <w:t>- Submitted At (UTC): {timestamp}</w:t>
        <w:br/>
        <w:t>- App Variant: {variant}</w:t>
      </w:r>
    </w:p>
    <w:p>
      <w:pPr>
        <w:pStyle w:val="Heading1"/>
      </w:pPr>
      <w:r>
        <w:t>4. Submit Deal (Deal Builder)</w:t>
      </w:r>
    </w:p>
    <w:p>
      <w:r>
        <w:rPr>
          <w:b/>
        </w:rPr>
        <w:t>CTA:</w:t>
      </w:r>
      <w:r>
        <w:t xml:space="preserve"> Submit Deal → Send Me the Deal ID</w:t>
      </w:r>
    </w:p>
    <w:p>
      <w:pPr>
        <w:spacing w:before="80" w:after="160"/>
        <w:ind w:left="288"/>
        <w:shd w:fill="F5F5F5" w:val="clear"/>
      </w:pPr>
      <w:r>
        <w:rPr>
          <w:rFonts w:ascii="Consolas" w:hAnsi="Consolas"/>
          <w:sz w:val="18"/>
        </w:rPr>
        <w:t>New Deal ID request submitted from Audience Tool</w:t>
        <w:br/>
        <w:br/>
        <w:t>Requestor</w:t>
        <w:br/>
        <w:t>- Name: {name}</w:t>
        <w:br/>
        <w:t>- Company: {company}</w:t>
        <w:br/>
        <w:t>- Email: {email}</w:t>
        <w:br/>
        <w:br/>
        <w:t>Deal setup details</w:t>
        <w:br/>
        <w:t>- DSP / Platform(s): {platforms}</w:t>
        <w:br/>
        <w:t>- DSP CIDs:</w:t>
        <w:br/>
        <w:t xml:space="preserve">  - {platform}: {seat id}</w:t>
        <w:br/>
        <w:t xml:space="preserve">  - Not provided</w:t>
        <w:br/>
        <w:t>- Flight Date: {date or date range}</w:t>
        <w:br/>
        <w:t>- Preferred Inventory Channel: {value or "Not provided"}</w:t>
        <w:br/>
        <w:br/>
        <w:t>Custom Deal</w:t>
        <w:br/>
        <w:t>Audience: {audience name}</w:t>
        <w:br/>
        <w:t>Moment: {moment name}</w:t>
        <w:br/>
        <w:br/>
        <w:t>Notes</w:t>
        <w:br/>
        <w:t>{notes or "None"}</w:t>
        <w:br/>
        <w:br/>
        <w:t>Metadata</w:t>
        <w:br/>
        <w:t>- Submitted At (UTC): {timestamp}</w:t>
        <w:br/>
        <w:t>- App Variant: {variant}</w:t>
      </w:r>
    </w:p>
    <w:p>
      <w:pPr>
        <w:pStyle w:val="Heading1"/>
      </w:pPr>
      <w:r>
        <w:t>5. Activate (Index Exchange)</w:t>
      </w:r>
    </w:p>
    <w:p>
      <w:r>
        <w:rPr>
          <w:b/>
        </w:rPr>
        <w:t>CTA:</w:t>
      </w:r>
      <w:r>
        <w:t xml:space="preserve"> Activate → Submit Deal Request</w:t>
      </w:r>
    </w:p>
    <w:p>
      <w:pPr>
        <w:spacing w:before="80" w:after="160"/>
        <w:ind w:left="288"/>
        <w:shd w:fill="F5F5F5" w:val="clear"/>
      </w:pPr>
      <w:r>
        <w:rPr>
          <w:rFonts w:ascii="Consolas" w:hAnsi="Consolas"/>
          <w:sz w:val="18"/>
        </w:rPr>
        <w:t>New Deal ID request submitted from Audience Tool</w:t>
        <w:br/>
        <w:br/>
        <w:t>Requestor</w:t>
        <w:br/>
        <w:t>- Name: {name}</w:t>
        <w:br/>
        <w:t>- Company: {company}</w:t>
        <w:br/>
        <w:t>- Email: {email}</w:t>
        <w:br/>
        <w:br/>
        <w:t>Deal setup details</w:t>
        <w:br/>
        <w:t>- DSP / Platform(s): {platforms}</w:t>
        <w:br/>
        <w:t>- Buyer Seat: {buyer seat}</w:t>
        <w:br/>
        <w:t>- Flight Date: {date or date range}</w:t>
        <w:br/>
        <w:br/>
        <w:t>Campaign details</w:t>
        <w:br/>
        <w:t>- Campaign Name: {campaign name}</w:t>
        <w:br/>
        <w:t>- Approx Budget: {budget}</w:t>
        <w:br/>
        <w:t>- SSP Preference: {ssp}</w:t>
        <w:br/>
        <w:t>- Preferred Inventory Channel: {value or "Not provided"}</w:t>
        <w:br/>
        <w:br/>
        <w:t>Audiences</w:t>
        <w:br/>
        <w:t>1. {audience name}</w:t>
        <w:br/>
        <w:br/>
        <w:t>Notes</w:t>
        <w:br/>
        <w:t>{notes or "None"}</w:t>
        <w:br/>
        <w:br/>
        <w:t>Metadata</w:t>
        <w:br/>
        <w:t>- Submitted At (UTC): {timestamp}</w:t>
        <w:br/>
        <w:t>- App Variant: index-exchange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